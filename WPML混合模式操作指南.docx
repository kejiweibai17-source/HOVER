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99E9" w14:textId="77777777" w:rsidR="005477AD" w:rsidRDefault="00000000">
      <w:pPr>
        <w:pStyle w:val="aa"/>
        <w:jc w:val="center"/>
      </w:pPr>
      <w:r>
        <w:rPr>
          <w:rFonts w:ascii="微軟正黑體" w:eastAsia="微軟正黑體" w:hAnsi="微軟正黑體"/>
        </w:rPr>
        <w:t>WPML 混合模式操作指南</w:t>
      </w:r>
    </w:p>
    <w:p w14:paraId="5CBE592F" w14:textId="77777777" w:rsidR="005477AD" w:rsidRDefault="005477AD"/>
    <w:p w14:paraId="25C3B3AC" w14:textId="77777777" w:rsidR="005477AD" w:rsidRDefault="00000000">
      <w:pPr>
        <w:rPr>
          <w:lang w:eastAsia="zh-TW"/>
        </w:rPr>
      </w:pPr>
      <w:r>
        <w:rPr>
          <w:lang w:eastAsia="zh-TW"/>
        </w:rPr>
        <w:t>網站同時有兩種需求：</w:t>
      </w:r>
    </w:p>
    <w:p w14:paraId="5FD09A36" w14:textId="112823E1" w:rsidR="005477AD" w:rsidRDefault="00000000" w:rsidP="00DB14A0">
      <w:pPr>
        <w:pStyle w:val="a0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 xml:space="preserve">已上線的英文頁面：客戶需要自行用 </w:t>
      </w:r>
      <w:proofErr w:type="spellStart"/>
      <w:r w:rsidR="00B214FF">
        <w:rPr>
          <w:lang w:eastAsia="zh-TW"/>
        </w:rPr>
        <w:t>wordpress</w:t>
      </w:r>
      <w:proofErr w:type="spellEnd"/>
      <w:r w:rsidR="00B214FF">
        <w:rPr>
          <w:lang w:eastAsia="zh-TW"/>
        </w:rPr>
        <w:t xml:space="preserve"> editor / </w:t>
      </w:r>
      <w:proofErr w:type="spellStart"/>
      <w:r>
        <w:rPr>
          <w:lang w:eastAsia="zh-TW"/>
        </w:rPr>
        <w:t>Elementor</w:t>
      </w:r>
      <w:proofErr w:type="spellEnd"/>
      <w:r>
        <w:rPr>
          <w:lang w:eastAsia="zh-TW"/>
        </w:rPr>
        <w:t xml:space="preserve"> 調整英文內容</w:t>
      </w:r>
      <w:r w:rsidR="00B214FF">
        <w:rPr>
          <w:rFonts w:hint="eastAsia"/>
          <w:lang w:eastAsia="zh-TW"/>
        </w:rPr>
        <w:t xml:space="preserve"> </w:t>
      </w:r>
      <w:r>
        <w:rPr>
          <w:lang w:eastAsia="zh-TW"/>
        </w:rPr>
        <w:t>且不能被系統覆蓋。</w:t>
      </w:r>
    </w:p>
    <w:p w14:paraId="60B8E374" w14:textId="0698765B" w:rsidR="005477AD" w:rsidRDefault="00000000" w:rsidP="00DB14A0">
      <w:pPr>
        <w:pStyle w:val="a0"/>
        <w:numPr>
          <w:ilvl w:val="0"/>
          <w:numId w:val="0"/>
        </w:numPr>
        <w:ind w:left="360"/>
        <w:rPr>
          <w:lang w:eastAsia="zh-TW"/>
        </w:rPr>
      </w:pPr>
      <w:r>
        <w:rPr>
          <w:lang w:eastAsia="zh-TW"/>
        </w:rPr>
        <w:t>未來新增的中文頁面：</w:t>
      </w:r>
      <w:r w:rsidR="00B214FF">
        <w:rPr>
          <w:rFonts w:hint="eastAsia"/>
          <w:lang w:eastAsia="zh-TW"/>
        </w:rPr>
        <w:t>還是</w:t>
      </w:r>
      <w:r>
        <w:rPr>
          <w:lang w:eastAsia="zh-TW"/>
        </w:rPr>
        <w:t>需要透過 WPML 自動翻譯成英文，節省人工翻譯時間。</w:t>
      </w:r>
    </w:p>
    <w:p w14:paraId="21063558" w14:textId="77777777" w:rsidR="00DB14A0" w:rsidRDefault="00000000" w:rsidP="00DB14A0">
      <w:pPr>
        <w:rPr>
          <w:lang w:eastAsia="zh-TW"/>
        </w:rPr>
      </w:pPr>
      <w:r>
        <w:rPr>
          <w:lang w:eastAsia="zh-TW"/>
        </w:rPr>
        <w:t>因此採用「混合模式」：舊頁脫鉤、新頁照翻。</w:t>
      </w:r>
    </w:p>
    <w:p w14:paraId="30E75233" w14:textId="77777777" w:rsidR="00DB14A0" w:rsidRDefault="00DB14A0" w:rsidP="00DB14A0">
      <w:pPr>
        <w:rPr>
          <w:lang w:eastAsia="zh-TW"/>
        </w:rPr>
      </w:pPr>
    </w:p>
    <w:p w14:paraId="57C60BAE" w14:textId="0134B0FB" w:rsidR="00DB14A0" w:rsidRPr="0096126B" w:rsidRDefault="0096126B" w:rsidP="00DB14A0">
      <w:pPr>
        <w:rPr>
          <w:b/>
          <w:bCs/>
          <w:lang w:eastAsia="zh-TW"/>
        </w:rPr>
      </w:pPr>
      <w:r w:rsidRPr="0096126B">
        <w:rPr>
          <w:rFonts w:hint="eastAsia"/>
          <w:b/>
          <w:bCs/>
          <w:lang w:eastAsia="zh-TW"/>
        </w:rPr>
        <w:t>需</w:t>
      </w:r>
      <w:r w:rsidR="00DB14A0" w:rsidRPr="0096126B">
        <w:rPr>
          <w:rFonts w:hint="eastAsia"/>
          <w:b/>
          <w:bCs/>
          <w:lang w:eastAsia="zh-TW"/>
        </w:rPr>
        <w:t>脫鉤頁面</w:t>
      </w:r>
      <w:r w:rsidRPr="0096126B">
        <w:rPr>
          <w:b/>
          <w:bCs/>
          <w:lang w:eastAsia="zh-TW"/>
        </w:rPr>
        <w:t>(</w:t>
      </w:r>
      <w:r w:rsidRPr="0096126B">
        <w:rPr>
          <w:rFonts w:hint="eastAsia"/>
          <w:b/>
          <w:bCs/>
          <w:lang w:eastAsia="zh-TW"/>
        </w:rPr>
        <w:t>已使用</w:t>
      </w:r>
      <w:r w:rsidRPr="0096126B">
        <w:rPr>
          <w:b/>
          <w:bCs/>
          <w:lang w:eastAsia="zh-TW"/>
        </w:rPr>
        <w:t>WPML 自動翻譯成英文</w:t>
      </w:r>
      <w:r w:rsidRPr="0096126B">
        <w:rPr>
          <w:rFonts w:hint="eastAsia"/>
          <w:b/>
          <w:bCs/>
          <w:lang w:eastAsia="zh-TW"/>
        </w:rPr>
        <w:t>的頁面) ：</w:t>
      </w:r>
    </w:p>
    <w:p w14:paraId="790410FC" w14:textId="54B1896B" w:rsidR="0096126B" w:rsidRDefault="0096126B" w:rsidP="00DB14A0">
      <w:pPr>
        <w:rPr>
          <w:lang w:eastAsia="zh-TW"/>
        </w:rPr>
      </w:pPr>
      <w:r>
        <w:rPr>
          <w:rFonts w:hint="eastAsia"/>
          <w:lang w:eastAsia="zh-TW"/>
        </w:rPr>
        <w:t>進入到英文版本相對應的中文頁面</w:t>
      </w:r>
    </w:p>
    <w:p w14:paraId="50887701" w14:textId="43CA5A65" w:rsidR="0096126B" w:rsidRDefault="0096126B" w:rsidP="00DB14A0">
      <w:pPr>
        <w:rPr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44FAB726" wp14:editId="1C76433E">
            <wp:extent cx="5486400" cy="2583180"/>
            <wp:effectExtent l="0" t="0" r="0" b="0"/>
            <wp:docPr id="852242232" name="圖片 1" descr="一張含有 螢幕擷取畫面, 文字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42232" name="圖片 1" descr="一張含有 螢幕擷取畫面, 文字, 軟體, 網頁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977F" w14:textId="77777777" w:rsidR="0096126B" w:rsidRDefault="0096126B" w:rsidP="00DB14A0">
      <w:pPr>
        <w:rPr>
          <w:lang w:eastAsia="zh-TW"/>
        </w:rPr>
      </w:pPr>
    </w:p>
    <w:p w14:paraId="3A46CD82" w14:textId="77777777" w:rsidR="0096126B" w:rsidRDefault="0096126B" w:rsidP="00DB14A0">
      <w:pPr>
        <w:rPr>
          <w:lang w:eastAsia="zh-TW"/>
        </w:rPr>
      </w:pPr>
    </w:p>
    <w:p w14:paraId="3D70276F" w14:textId="77777777" w:rsidR="0096126B" w:rsidRDefault="0096126B" w:rsidP="00DB14A0">
      <w:pPr>
        <w:rPr>
          <w:lang w:eastAsia="zh-TW"/>
        </w:rPr>
      </w:pPr>
    </w:p>
    <w:p w14:paraId="762D9D65" w14:textId="77777777" w:rsidR="0096126B" w:rsidRDefault="0096126B" w:rsidP="00DB14A0">
      <w:pPr>
        <w:rPr>
          <w:lang w:eastAsia="zh-TW"/>
        </w:rPr>
      </w:pPr>
    </w:p>
    <w:p w14:paraId="3A244DD6" w14:textId="06753F7C" w:rsidR="0096126B" w:rsidRPr="0096126B" w:rsidRDefault="0096126B" w:rsidP="00DB14A0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該篇文章或頁面 點擊編輯 進入</w:t>
      </w:r>
    </w:p>
    <w:p w14:paraId="5B5D4F2E" w14:textId="4EFC2500" w:rsidR="0096126B" w:rsidRDefault="0096126B" w:rsidP="00DB14A0">
      <w:pPr>
        <w:rPr>
          <w:rFonts w:hint="eastAsia"/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3019FD78" wp14:editId="160516AF">
            <wp:extent cx="5486400" cy="2531745"/>
            <wp:effectExtent l="0" t="0" r="0" b="0"/>
            <wp:docPr id="739910172" name="圖片 2" descr="一張含有 螢幕擷取畫面, 文字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10172" name="圖片 2" descr="一張含有 螢幕擷取畫面, 文字, 軟體, 電腦圖示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A9E8" w14:textId="77777777" w:rsidR="0096126B" w:rsidRDefault="0096126B" w:rsidP="00DB14A0">
      <w:pPr>
        <w:rPr>
          <w:lang w:eastAsia="zh-TW"/>
        </w:rPr>
      </w:pPr>
    </w:p>
    <w:p w14:paraId="5EA609DF" w14:textId="2683B06D" w:rsidR="0096126B" w:rsidRDefault="0096126B" w:rsidP="00DB14A0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翻譯優先順序改成 不需要</w:t>
      </w:r>
    </w:p>
    <w:p w14:paraId="1E2E683D" w14:textId="03FC732A" w:rsidR="0096126B" w:rsidRDefault="0096126B" w:rsidP="00DB14A0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06DAC789" wp14:editId="4A7959E1">
            <wp:extent cx="5486400" cy="2546350"/>
            <wp:effectExtent l="0" t="0" r="0" b="6350"/>
            <wp:docPr id="1550133502" name="圖片 3" descr="一張含有 螢幕擷取畫面, 軟體, 文字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33502" name="圖片 3" descr="一張含有 螢幕擷取畫面, 軟體, 文字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5B1E" w14:textId="77777777" w:rsidR="0096126B" w:rsidRDefault="0096126B" w:rsidP="00DB14A0">
      <w:pPr>
        <w:rPr>
          <w:lang w:eastAsia="zh-TW"/>
        </w:rPr>
      </w:pPr>
    </w:p>
    <w:p w14:paraId="443AE465" w14:textId="77777777" w:rsidR="0096126B" w:rsidRDefault="0096126B" w:rsidP="00DB14A0">
      <w:pPr>
        <w:rPr>
          <w:lang w:eastAsia="zh-TW"/>
        </w:rPr>
      </w:pPr>
    </w:p>
    <w:p w14:paraId="4621ED9C" w14:textId="77777777" w:rsidR="0096126B" w:rsidRDefault="0096126B" w:rsidP="00DB14A0">
      <w:pPr>
        <w:rPr>
          <w:lang w:eastAsia="zh-TW"/>
        </w:rPr>
      </w:pPr>
    </w:p>
    <w:p w14:paraId="48678FEA" w14:textId="394C7FAD" w:rsidR="0096126B" w:rsidRDefault="0096126B" w:rsidP="00DB14A0">
      <w:pPr>
        <w:rPr>
          <w:lang w:eastAsia="zh-TW"/>
        </w:rPr>
      </w:pPr>
      <w:r>
        <w:rPr>
          <w:rFonts w:hint="eastAsia"/>
          <w:lang w:eastAsia="zh-TW"/>
        </w:rPr>
        <w:lastRenderedPageBreak/>
        <w:t xml:space="preserve">翻譯 改成 </w:t>
      </w:r>
      <w:proofErr w:type="spellStart"/>
      <w:r>
        <w:rPr>
          <w:lang w:eastAsia="zh-TW"/>
        </w:rPr>
        <w:t>Wordpress</w:t>
      </w:r>
      <w:proofErr w:type="spellEnd"/>
      <w:r>
        <w:rPr>
          <w:lang w:eastAsia="zh-TW"/>
        </w:rPr>
        <w:t xml:space="preserve"> Editor</w:t>
      </w:r>
    </w:p>
    <w:p w14:paraId="0F436628" w14:textId="522062D2" w:rsidR="0096126B" w:rsidRDefault="0096126B" w:rsidP="00DB14A0">
      <w:pPr>
        <w:rPr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3F7BFF9C" wp14:editId="0BC7BF3C">
            <wp:extent cx="5486400" cy="2551430"/>
            <wp:effectExtent l="0" t="0" r="0" b="1270"/>
            <wp:docPr id="151610311" name="圖片 4" descr="一張含有 螢幕擷取畫面, 軟體, 多媒體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0311" name="圖片 4" descr="一張含有 螢幕擷取畫面, 軟體, 多媒體軟體, 電腦圖示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31D2" w14:textId="673E1859" w:rsidR="0096126B" w:rsidRDefault="0096126B" w:rsidP="00DB14A0">
      <w:pPr>
        <w:rPr>
          <w:lang w:eastAsia="zh-TW"/>
        </w:rPr>
      </w:pPr>
    </w:p>
    <w:p w14:paraId="2B42F734" w14:textId="1B556FDF" w:rsidR="0096126B" w:rsidRDefault="0096126B" w:rsidP="00DB14A0">
      <w:pPr>
        <w:rPr>
          <w:lang w:eastAsia="zh-TW"/>
        </w:rPr>
      </w:pPr>
      <w:r>
        <w:rPr>
          <w:rFonts w:hint="eastAsia"/>
          <w:lang w:eastAsia="zh-TW"/>
        </w:rPr>
        <w:t>選擇只有此頁</w:t>
      </w:r>
      <w:r>
        <w:rPr>
          <w:lang w:eastAsia="zh-TW"/>
        </w:rPr>
        <w:t>&gt;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apply </w:t>
      </w:r>
    </w:p>
    <w:p w14:paraId="2F24A585" w14:textId="0FC07670" w:rsidR="0096126B" w:rsidRDefault="0096126B" w:rsidP="00DB14A0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658C55E4" wp14:editId="50A0DCF4">
            <wp:extent cx="5486400" cy="2426335"/>
            <wp:effectExtent l="0" t="0" r="0" b="0"/>
            <wp:docPr id="1577925245" name="圖片 5" descr="一張含有 螢幕擷取畫面, 文字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25245" name="圖片 5" descr="一張含有 螢幕擷取畫面, 文字, 軟體, 多媒體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2D8C" w14:textId="4E1A0A80" w:rsidR="0096126B" w:rsidRDefault="0096126B" w:rsidP="00DB14A0">
      <w:pPr>
        <w:rPr>
          <w:lang w:eastAsia="zh-TW"/>
        </w:rPr>
      </w:pPr>
      <w:r>
        <w:rPr>
          <w:noProof/>
          <w:lang w:eastAsia="zh-TW"/>
        </w:rPr>
        <w:lastRenderedPageBreak/>
        <w:drawing>
          <wp:inline distT="0" distB="0" distL="0" distR="0" wp14:anchorId="5811A17F" wp14:editId="5DCDB496">
            <wp:extent cx="5486400" cy="2526030"/>
            <wp:effectExtent l="0" t="0" r="0" b="1270"/>
            <wp:docPr id="44819680" name="圖片 6" descr="一張含有 螢幕擷取畫面, 軟體, 文字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9680" name="圖片 6" descr="一張含有 螢幕擷取畫面, 軟體, 文字, 多媒體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4A9F" w14:textId="39D46EC5" w:rsidR="0096126B" w:rsidRDefault="0096126B" w:rsidP="00DB14A0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25AA4E37" wp14:editId="211C4F45">
            <wp:extent cx="5486400" cy="2548890"/>
            <wp:effectExtent l="0" t="0" r="0" b="3810"/>
            <wp:docPr id="114083203" name="圖片 7" descr="一張含有 螢幕擷取畫面, 文字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3203" name="圖片 7" descr="一張含有 螢幕擷取畫面, 文字, 軟體, 網頁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6E52" w14:textId="77777777" w:rsidR="0096126B" w:rsidRDefault="0096126B" w:rsidP="00DB14A0">
      <w:pPr>
        <w:rPr>
          <w:lang w:eastAsia="zh-TW"/>
        </w:rPr>
      </w:pPr>
    </w:p>
    <w:p w14:paraId="240B1AD2" w14:textId="18149DA3" w:rsidR="0096126B" w:rsidRDefault="0096126B" w:rsidP="00DB14A0">
      <w:pPr>
        <w:rPr>
          <w:lang w:eastAsia="zh-TW"/>
        </w:rPr>
      </w:pPr>
      <w:r>
        <w:rPr>
          <w:rFonts w:hint="eastAsia"/>
          <w:lang w:eastAsia="zh-TW"/>
        </w:rPr>
        <w:t xml:space="preserve">接下來可以到需要修改的英文頁面裡修改測試 </w:t>
      </w:r>
    </w:p>
    <w:p w14:paraId="3F032B62" w14:textId="161814CB" w:rsidR="0096126B" w:rsidRDefault="00351133" w:rsidP="00DB14A0">
      <w:pPr>
        <w:rPr>
          <w:lang w:eastAsia="zh-TW"/>
        </w:rPr>
      </w:pPr>
      <w:r>
        <w:rPr>
          <w:rFonts w:hint="eastAsia"/>
          <w:lang w:eastAsia="zh-TW"/>
        </w:rPr>
        <w:t>針對需要修改的英文頁面點擊</w:t>
      </w:r>
      <w:proofErr w:type="spellStart"/>
      <w:r>
        <w:rPr>
          <w:lang w:eastAsia="zh-TW"/>
        </w:rPr>
        <w:t>elementor</w:t>
      </w:r>
      <w:proofErr w:type="spellEnd"/>
      <w:r>
        <w:rPr>
          <w:rFonts w:hint="eastAsia"/>
          <w:lang w:eastAsia="zh-TW"/>
        </w:rPr>
        <w:t>編輯去進去修改</w:t>
      </w:r>
    </w:p>
    <w:p w14:paraId="6F161012" w14:textId="56585016" w:rsidR="00351133" w:rsidRDefault="00351133" w:rsidP="00DB14A0">
      <w:pPr>
        <w:rPr>
          <w:lang w:eastAsia="zh-TW"/>
        </w:rPr>
      </w:pPr>
      <w:r>
        <w:rPr>
          <w:rFonts w:hint="eastAsia"/>
          <w:noProof/>
          <w:lang w:eastAsia="zh-TW"/>
        </w:rPr>
        <w:lastRenderedPageBreak/>
        <w:drawing>
          <wp:inline distT="0" distB="0" distL="0" distR="0" wp14:anchorId="15055215" wp14:editId="69B745C5">
            <wp:extent cx="5486400" cy="2486025"/>
            <wp:effectExtent l="0" t="0" r="0" b="3175"/>
            <wp:docPr id="804254753" name="圖片 8" descr="一張含有 螢幕擷取畫面, 文字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54753" name="圖片 8" descr="一張含有 螢幕擷取畫面, 文字, 軟體, 電腦圖示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188C" w14:textId="32F7EE8F" w:rsidR="00351133" w:rsidRDefault="00351133" w:rsidP="00DB14A0">
      <w:pPr>
        <w:rPr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6C87BF82" wp14:editId="6A72E11D">
            <wp:extent cx="5486400" cy="2534920"/>
            <wp:effectExtent l="0" t="0" r="0" b="5080"/>
            <wp:docPr id="1197033784" name="圖片 9" descr="一張含有 螢幕擷取畫面, 文字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33784" name="圖片 9" descr="一張含有 螢幕擷取畫面, 文字, 軟體, 電腦圖示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CBE5" w14:textId="2EB510A6" w:rsidR="00351133" w:rsidRDefault="00351133" w:rsidP="00DB14A0">
      <w:pPr>
        <w:rPr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734C7636" wp14:editId="796631C0">
            <wp:extent cx="5486400" cy="2554605"/>
            <wp:effectExtent l="0" t="0" r="0" b="0"/>
            <wp:docPr id="2067450173" name="圖片 10" descr="一張含有 文字, 螢幕擷取畫面, 網頁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50173" name="圖片 10" descr="一張含有 文字, 螢幕擷取畫面, 網頁, 軟體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ECC5" w14:textId="0CFE4BEE" w:rsidR="00351133" w:rsidRDefault="00351133" w:rsidP="00DB14A0">
      <w:pPr>
        <w:rPr>
          <w:lang w:eastAsia="zh-TW"/>
        </w:rPr>
      </w:pPr>
      <w:r>
        <w:rPr>
          <w:rFonts w:hint="eastAsia"/>
          <w:noProof/>
          <w:lang w:eastAsia="zh-TW"/>
        </w:rPr>
        <w:lastRenderedPageBreak/>
        <w:drawing>
          <wp:inline distT="0" distB="0" distL="0" distR="0" wp14:anchorId="12B397FF" wp14:editId="05A73F5F">
            <wp:extent cx="5486400" cy="2535555"/>
            <wp:effectExtent l="0" t="0" r="0" b="4445"/>
            <wp:docPr id="1058107580" name="圖片 1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07580" name="圖片 11" descr="一張含有 文字, 螢幕擷取畫面, 軟體, 網頁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882B" w14:textId="77777777" w:rsidR="00351133" w:rsidRDefault="00351133" w:rsidP="00DB14A0">
      <w:pPr>
        <w:rPr>
          <w:lang w:eastAsia="zh-TW"/>
        </w:rPr>
      </w:pPr>
    </w:p>
    <w:p w14:paraId="18A5BE7D" w14:textId="4CD4DD23" w:rsidR="00351133" w:rsidRDefault="00351133" w:rsidP="00DB14A0">
      <w:pPr>
        <w:rPr>
          <w:lang w:eastAsia="zh-TW"/>
        </w:rPr>
      </w:pPr>
      <w:r>
        <w:rPr>
          <w:rFonts w:hint="eastAsia"/>
          <w:lang w:eastAsia="zh-TW"/>
        </w:rPr>
        <w:t>之後回到繁體中文相對應之頁</w:t>
      </w:r>
      <w:r>
        <w:rPr>
          <w:rFonts w:hint="eastAsia"/>
          <w:lang w:eastAsia="zh-TW"/>
        </w:rPr>
        <w:t xml:space="preserve">面 點擊編輯 </w:t>
      </w:r>
      <w:r>
        <w:rPr>
          <w:lang w:eastAsia="zh-TW"/>
        </w:rPr>
        <w:t xml:space="preserve">&gt; </w:t>
      </w:r>
      <w:r>
        <w:rPr>
          <w:rFonts w:hint="eastAsia"/>
          <w:lang w:eastAsia="zh-TW"/>
        </w:rPr>
        <w:t>更新</w:t>
      </w:r>
      <w:r>
        <w:rPr>
          <w:rFonts w:hint="eastAsia"/>
          <w:noProof/>
          <w:lang w:val="zh-TW" w:eastAsia="zh-TW"/>
        </w:rPr>
        <w:drawing>
          <wp:inline distT="0" distB="0" distL="0" distR="0" wp14:anchorId="56DB394A" wp14:editId="596A19B0">
            <wp:extent cx="5486400" cy="2446020"/>
            <wp:effectExtent l="0" t="0" r="0" b="5080"/>
            <wp:docPr id="1187526777" name="圖片 12" descr="一張含有 螢幕擷取畫面, 文字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26777" name="圖片 12" descr="一張含有 螢幕擷取畫面, 文字, 軟體, 網頁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TW"/>
        </w:rPr>
        <w:t xml:space="preserve"> </w:t>
      </w:r>
    </w:p>
    <w:p w14:paraId="7DE8723F" w14:textId="053CF0AD" w:rsidR="00351133" w:rsidRDefault="00351133" w:rsidP="00DB14A0">
      <w:pPr>
        <w:rPr>
          <w:lang w:eastAsia="zh-TW"/>
        </w:rPr>
      </w:pPr>
      <w:r>
        <w:rPr>
          <w:rFonts w:hint="eastAsia"/>
          <w:noProof/>
          <w:lang w:eastAsia="zh-TW"/>
        </w:rPr>
        <w:lastRenderedPageBreak/>
        <w:drawing>
          <wp:inline distT="0" distB="0" distL="0" distR="0" wp14:anchorId="0DE9C277" wp14:editId="40AD2432">
            <wp:extent cx="5486400" cy="2543175"/>
            <wp:effectExtent l="0" t="0" r="0" b="0"/>
            <wp:docPr id="1363872008" name="圖片 13" descr="一張含有 螢幕擷取畫面, 軟體, 文字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72008" name="圖片 13" descr="一張含有 螢幕擷取畫面, 軟體, 文字, 電腦圖示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F3C6" w14:textId="674789B3" w:rsidR="00351133" w:rsidRDefault="00351133" w:rsidP="00DB14A0">
      <w:pPr>
        <w:rPr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3E7A978E" wp14:editId="66E2CF2E">
            <wp:extent cx="5486400" cy="2566035"/>
            <wp:effectExtent l="0" t="0" r="0" b="0"/>
            <wp:docPr id="1689925264" name="圖片 14" descr="一張含有 螢幕擷取畫面, 文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25264" name="圖片 14" descr="一張含有 螢幕擷取畫面, 文字, 軟體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3EA0" w14:textId="77777777" w:rsidR="00351133" w:rsidRDefault="00351133" w:rsidP="00DB14A0">
      <w:pPr>
        <w:rPr>
          <w:lang w:eastAsia="zh-TW"/>
        </w:rPr>
      </w:pPr>
    </w:p>
    <w:p w14:paraId="75CA0402" w14:textId="0099ED5B" w:rsidR="00351133" w:rsidRDefault="00351133" w:rsidP="00DB14A0">
      <w:pPr>
        <w:rPr>
          <w:lang w:eastAsia="zh-TW"/>
        </w:rPr>
      </w:pPr>
    </w:p>
    <w:p w14:paraId="4C3C4D17" w14:textId="77777777" w:rsidR="00351133" w:rsidRDefault="00351133" w:rsidP="00DB14A0">
      <w:pPr>
        <w:rPr>
          <w:lang w:eastAsia="zh-TW"/>
        </w:rPr>
      </w:pPr>
    </w:p>
    <w:p w14:paraId="2D781C73" w14:textId="77777777" w:rsidR="00351133" w:rsidRDefault="00351133" w:rsidP="00DB14A0">
      <w:pPr>
        <w:rPr>
          <w:lang w:eastAsia="zh-TW"/>
        </w:rPr>
      </w:pPr>
    </w:p>
    <w:p w14:paraId="2E66D060" w14:textId="77777777" w:rsidR="00351133" w:rsidRDefault="00351133" w:rsidP="00DB14A0">
      <w:pPr>
        <w:rPr>
          <w:lang w:eastAsia="zh-TW"/>
        </w:rPr>
      </w:pPr>
    </w:p>
    <w:p w14:paraId="0469A3BA" w14:textId="77777777" w:rsidR="00351133" w:rsidRDefault="00351133" w:rsidP="00DB14A0">
      <w:pPr>
        <w:rPr>
          <w:lang w:eastAsia="zh-TW"/>
        </w:rPr>
      </w:pPr>
    </w:p>
    <w:p w14:paraId="0F8A042C" w14:textId="77777777" w:rsidR="00351133" w:rsidRDefault="00351133" w:rsidP="00DB14A0">
      <w:pPr>
        <w:rPr>
          <w:lang w:eastAsia="zh-TW"/>
        </w:rPr>
      </w:pPr>
    </w:p>
    <w:p w14:paraId="65068758" w14:textId="3393AB53" w:rsidR="00351133" w:rsidRPr="00351133" w:rsidRDefault="00351133" w:rsidP="00DB14A0">
      <w:pPr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>再回到英文頁面查看是否英文版所修改內容 還存在 ，若還存在代表以脫鉤</w:t>
      </w:r>
    </w:p>
    <w:p w14:paraId="0E775CB9" w14:textId="50D03C0E" w:rsidR="00351133" w:rsidRDefault="00351133" w:rsidP="00DB14A0">
      <w:pPr>
        <w:rPr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5F9CCF1C" wp14:editId="63F340E3">
            <wp:extent cx="5486400" cy="2554605"/>
            <wp:effectExtent l="0" t="0" r="0" b="0"/>
            <wp:docPr id="1086017362" name="圖片 15" descr="一張含有 螢幕擷取畫面, 文字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17362" name="圖片 15" descr="一張含有 螢幕擷取畫面, 文字, 軟體, 網頁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F6D2" w14:textId="77777777" w:rsidR="006A234C" w:rsidRDefault="006A234C" w:rsidP="00DB14A0">
      <w:pPr>
        <w:rPr>
          <w:lang w:eastAsia="zh-TW"/>
        </w:rPr>
      </w:pPr>
    </w:p>
    <w:p w14:paraId="236C161F" w14:textId="77777777" w:rsidR="006A234C" w:rsidRDefault="006A234C" w:rsidP="00DB14A0">
      <w:pPr>
        <w:rPr>
          <w:lang w:eastAsia="zh-TW"/>
        </w:rPr>
      </w:pPr>
    </w:p>
    <w:p w14:paraId="3650FE96" w14:textId="77777777" w:rsidR="00455AF5" w:rsidRPr="00455AF5" w:rsidRDefault="006A234C" w:rsidP="00DB14A0">
      <w:pPr>
        <w:rPr>
          <w:b/>
          <w:bCs/>
          <w:lang w:eastAsia="zh-TW"/>
        </w:rPr>
      </w:pPr>
      <w:r w:rsidRPr="00455AF5">
        <w:rPr>
          <w:rFonts w:hint="eastAsia"/>
          <w:b/>
          <w:bCs/>
          <w:lang w:eastAsia="zh-TW"/>
        </w:rPr>
        <w:t xml:space="preserve">對於新 新增之頁面 </w:t>
      </w:r>
    </w:p>
    <w:p w14:paraId="09CC8065" w14:textId="3F7994DF" w:rsidR="006A234C" w:rsidRDefault="006A234C" w:rsidP="00DB14A0">
      <w:pPr>
        <w:rPr>
          <w:lang w:eastAsia="zh-TW"/>
        </w:rPr>
      </w:pPr>
      <w:r>
        <w:rPr>
          <w:rFonts w:hint="eastAsia"/>
          <w:lang w:eastAsia="zh-TW"/>
        </w:rPr>
        <w:t>還是走</w:t>
      </w:r>
      <w:r>
        <w:rPr>
          <w:lang w:eastAsia="zh-TW"/>
        </w:rPr>
        <w:t xml:space="preserve">WPML editor </w:t>
      </w:r>
      <w:r>
        <w:rPr>
          <w:rFonts w:hint="eastAsia"/>
          <w:lang w:eastAsia="zh-TW"/>
        </w:rPr>
        <w:t>編輯器的方式來完成手動翻譯</w:t>
      </w:r>
      <w:r>
        <w:rPr>
          <w:lang w:eastAsia="zh-TW"/>
        </w:rPr>
        <w:t>/</w:t>
      </w:r>
      <w:r>
        <w:rPr>
          <w:rFonts w:hint="eastAsia"/>
          <w:lang w:eastAsia="zh-TW"/>
        </w:rPr>
        <w:t>自動翻譯</w:t>
      </w:r>
    </w:p>
    <w:p w14:paraId="1981BA62" w14:textId="67D72A59" w:rsidR="006A234C" w:rsidRDefault="006A234C" w:rsidP="00DB14A0">
      <w:pPr>
        <w:rPr>
          <w:lang w:eastAsia="zh-TW"/>
        </w:rPr>
      </w:pPr>
      <w:r>
        <w:rPr>
          <w:rFonts w:hint="eastAsia"/>
          <w:noProof/>
          <w:lang w:eastAsia="zh-TW"/>
        </w:rPr>
        <w:drawing>
          <wp:inline distT="0" distB="0" distL="0" distR="0" wp14:anchorId="44807638" wp14:editId="1C8EA68C">
            <wp:extent cx="5486400" cy="2514600"/>
            <wp:effectExtent l="0" t="0" r="0" b="0"/>
            <wp:docPr id="727031081" name="圖片 16" descr="一張含有 螢幕擷取畫面, 軟體, 文字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31081" name="圖片 16" descr="一張含有 螢幕擷取畫面, 軟體, 文字, 電腦圖示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76E3" w14:textId="3C2CF278" w:rsidR="006A234C" w:rsidRPr="00351133" w:rsidRDefault="006A234C" w:rsidP="00DB14A0">
      <w:pPr>
        <w:rPr>
          <w:rFonts w:hint="eastAsia"/>
          <w:lang w:eastAsia="zh-TW"/>
        </w:rPr>
      </w:pPr>
      <w:r>
        <w:rPr>
          <w:rFonts w:hint="eastAsia"/>
          <w:noProof/>
          <w:lang w:eastAsia="zh-TW"/>
        </w:rPr>
        <w:lastRenderedPageBreak/>
        <w:drawing>
          <wp:inline distT="0" distB="0" distL="0" distR="0" wp14:anchorId="235EC2CE" wp14:editId="3717556D">
            <wp:extent cx="5486400" cy="2574925"/>
            <wp:effectExtent l="0" t="0" r="0" b="3175"/>
            <wp:docPr id="2124868167" name="圖片 17" descr="一張含有 螢幕擷取畫面, 文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8167" name="圖片 17" descr="一張含有 螢幕擷取畫面, 文字, 軟體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34C" w:rsidRPr="003511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805497">
    <w:abstractNumId w:val="8"/>
  </w:num>
  <w:num w:numId="2" w16cid:durableId="276135420">
    <w:abstractNumId w:val="6"/>
  </w:num>
  <w:num w:numId="3" w16cid:durableId="961616479">
    <w:abstractNumId w:val="5"/>
  </w:num>
  <w:num w:numId="4" w16cid:durableId="1376272981">
    <w:abstractNumId w:val="4"/>
  </w:num>
  <w:num w:numId="5" w16cid:durableId="763572883">
    <w:abstractNumId w:val="7"/>
  </w:num>
  <w:num w:numId="6" w16cid:durableId="124200864">
    <w:abstractNumId w:val="3"/>
  </w:num>
  <w:num w:numId="7" w16cid:durableId="1558004665">
    <w:abstractNumId w:val="2"/>
  </w:num>
  <w:num w:numId="8" w16cid:durableId="2135515925">
    <w:abstractNumId w:val="1"/>
  </w:num>
  <w:num w:numId="9" w16cid:durableId="128492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133"/>
    <w:rsid w:val="00430FED"/>
    <w:rsid w:val="00455AF5"/>
    <w:rsid w:val="005477AD"/>
    <w:rsid w:val="006A234C"/>
    <w:rsid w:val="0096126B"/>
    <w:rsid w:val="00AA1D8D"/>
    <w:rsid w:val="00B214FF"/>
    <w:rsid w:val="00B47730"/>
    <w:rsid w:val="00C572EC"/>
    <w:rsid w:val="00CB0664"/>
    <w:rsid w:val="00DB14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8919B"/>
  <w14:defaultImageDpi w14:val="300"/>
  <w15:docId w15:val="{9C4C079B-B089-854C-828D-F9077DE4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t33562</cp:lastModifiedBy>
  <cp:revision>7</cp:revision>
  <dcterms:created xsi:type="dcterms:W3CDTF">2013-12-23T23:15:00Z</dcterms:created>
  <dcterms:modified xsi:type="dcterms:W3CDTF">2026-06-11T08:42:00Z</dcterms:modified>
  <cp:category/>
</cp:coreProperties>
</file>